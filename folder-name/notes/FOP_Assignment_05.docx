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61913562" w:rsidR="00403E67" w:rsidRDefault="00F22153" w:rsidP="00F22153">
      <w:pPr>
        <w:pStyle w:val="Heading2"/>
      </w:pPr>
      <w:r>
        <w:t>FLOWCHART:</w:t>
      </w:r>
    </w:p>
    <w:p w14:paraId="6475A446" w14:textId="07681DC7" w:rsidR="00F22153" w:rsidRPr="00F22153" w:rsidRDefault="00F22153" w:rsidP="00F22153">
      <w:r w:rsidRPr="00F22153">
        <w:drawing>
          <wp:inline distT="0" distB="0" distL="0" distR="0" wp14:anchorId="404AFFC9" wp14:editId="1843871B">
            <wp:extent cx="3829584" cy="3515216"/>
            <wp:effectExtent l="0" t="0" r="0" b="9525"/>
            <wp:docPr id="8898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65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pPr>
        <w:rPr>
          <w:color w:val="FF0000"/>
        </w:rPr>
      </w:pPr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08E983EB" w14:textId="79569D20" w:rsidR="00F22153" w:rsidRDefault="00F22153">
      <w:r w:rsidRPr="00F22153">
        <w:lastRenderedPageBreak/>
        <w:drawing>
          <wp:inline distT="0" distB="0" distL="0" distR="0" wp14:anchorId="0AD6D3A2" wp14:editId="6E819CD4">
            <wp:extent cx="3534268" cy="2943636"/>
            <wp:effectExtent l="0" t="0" r="9525" b="9525"/>
            <wp:docPr id="125501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7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000000">
      <w:pPr>
        <w:pStyle w:val="Heading2"/>
      </w:pPr>
      <w:r>
        <w:t>OUTPUT:</w:t>
      </w:r>
    </w:p>
    <w:p w14:paraId="145B6788" w14:textId="37592CAD" w:rsidR="00403E67" w:rsidRDefault="00000000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76E26A89" w14:textId="2EE66B13" w:rsidR="00F22153" w:rsidRDefault="00F22153">
      <w:r w:rsidRPr="00F22153">
        <w:drawing>
          <wp:inline distT="0" distB="0" distL="0" distR="0" wp14:anchorId="58A68E98" wp14:editId="08B93D21">
            <wp:extent cx="2819794" cy="3867690"/>
            <wp:effectExtent l="0" t="0" r="0" b="0"/>
            <wp:docPr id="93021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18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lastRenderedPageBreak/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77777777" w:rsidR="00403E67" w:rsidRDefault="00000000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4510BD"/>
    <w:rsid w:val="005B30AB"/>
    <w:rsid w:val="008F41F6"/>
    <w:rsid w:val="00AA1D8D"/>
    <w:rsid w:val="00B47730"/>
    <w:rsid w:val="00C13BDA"/>
    <w:rsid w:val="00CB0664"/>
    <w:rsid w:val="00F221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Sourabh Agarwal</cp:lastModifiedBy>
  <cp:revision>2</cp:revision>
  <dcterms:created xsi:type="dcterms:W3CDTF">2026-04-01T18:41:00Z</dcterms:created>
  <dcterms:modified xsi:type="dcterms:W3CDTF">2026-04-01T18:41:00Z</dcterms:modified>
  <cp:category/>
</cp:coreProperties>
</file>