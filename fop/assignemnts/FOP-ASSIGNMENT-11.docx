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6331CB9B" w14:textId="5CE9CFA4" w:rsidR="00AD44AA" w:rsidRDefault="00000000" w:rsidP="00AD44AA">
      <w:r>
        <w:t>Linux</w:t>
      </w:r>
      <w:r w:rsidR="00AD44AA">
        <w:t>:</w:t>
      </w:r>
    </w:p>
    <w:p w14:paraId="538905F1" w14:textId="779B1DF5" w:rsidR="00AD44AA" w:rsidRDefault="00AD44AA" w:rsidP="00AD44AA">
      <w:pPr>
        <w:pStyle w:val="Heading2"/>
      </w:pPr>
      <w:r>
        <w:t>CODE:</w:t>
      </w:r>
    </w:p>
    <w:p w14:paraId="53C04441" w14:textId="77777777" w:rsidR="00AD44AA" w:rsidRPr="00AD44AA" w:rsidRDefault="00AD44AA" w:rsidP="00AD44AA"/>
    <w:p w14:paraId="05688D0B" w14:textId="507A9DE0" w:rsidR="00AD44AA" w:rsidRDefault="00AD44AA" w:rsidP="00AD44AA">
      <w:r w:rsidRPr="00AD44AA">
        <w:lastRenderedPageBreak/>
        <w:drawing>
          <wp:inline distT="0" distB="0" distL="0" distR="0" wp14:anchorId="0B076F1F" wp14:editId="6D3295C9">
            <wp:extent cx="2236164" cy="2959100"/>
            <wp:effectExtent l="0" t="0" r="0" b="0"/>
            <wp:docPr id="149754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47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6259" cy="297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2AE3" w14:textId="53F8726B" w:rsidR="00AD44AA" w:rsidRDefault="00AD44AA" w:rsidP="00AD44AA">
      <w:r w:rsidRPr="00AD44AA">
        <w:drawing>
          <wp:inline distT="0" distB="0" distL="0" distR="0" wp14:anchorId="7D4A4C55" wp14:editId="4A8504C3">
            <wp:extent cx="3173883" cy="2463800"/>
            <wp:effectExtent l="0" t="0" r="7620" b="0"/>
            <wp:docPr id="8082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82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8533" cy="247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84A0" w14:textId="37C6F3AA" w:rsidR="00AD44AA" w:rsidRDefault="00AD44AA" w:rsidP="00AD44AA">
      <w:r w:rsidRPr="00AD44AA">
        <w:drawing>
          <wp:inline distT="0" distB="0" distL="0" distR="0" wp14:anchorId="667E89D0" wp14:editId="67209F10">
            <wp:extent cx="2197100" cy="1708347"/>
            <wp:effectExtent l="0" t="0" r="0" b="6350"/>
            <wp:docPr id="50061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19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5328" cy="17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2E12" w14:textId="52EFA523" w:rsidR="00AD44AA" w:rsidRDefault="00AD44AA" w:rsidP="00AD44AA">
      <w:r w:rsidRPr="00AD44AA">
        <w:lastRenderedPageBreak/>
        <w:drawing>
          <wp:inline distT="0" distB="0" distL="0" distR="0" wp14:anchorId="4E9F1983" wp14:editId="168CF0E6">
            <wp:extent cx="2667000" cy="2010436"/>
            <wp:effectExtent l="0" t="0" r="0" b="8890"/>
            <wp:docPr id="182956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60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3008" cy="20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A8AD" w14:textId="1E991CA9" w:rsidR="00AD44AA" w:rsidRPr="00AD44AA" w:rsidRDefault="00AD44AA" w:rsidP="00AD44AA">
      <w:r w:rsidRPr="00AD44AA">
        <w:drawing>
          <wp:inline distT="0" distB="0" distL="0" distR="0" wp14:anchorId="72ED3CC2" wp14:editId="2C70DCF2">
            <wp:extent cx="3194050" cy="1718281"/>
            <wp:effectExtent l="0" t="0" r="6350" b="0"/>
            <wp:docPr id="204414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40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4270" cy="172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20388FB8" w14:textId="008B5844" w:rsidR="00AD44AA" w:rsidRDefault="00AD44AA" w:rsidP="00913BFD">
      <w:pPr>
        <w:pStyle w:val="BodyText"/>
      </w:pPr>
      <w:r w:rsidRPr="00AD44AA">
        <w:drawing>
          <wp:inline distT="0" distB="0" distL="0" distR="0" wp14:anchorId="7CC5EC0F" wp14:editId="28E32E30">
            <wp:extent cx="1314450" cy="1583097"/>
            <wp:effectExtent l="0" t="0" r="0" b="0"/>
            <wp:docPr id="20558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52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8615" cy="158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2C65" w14:textId="040F3D0C" w:rsidR="00B612DE" w:rsidRDefault="00B612DE"/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lastRenderedPageBreak/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06C45A3" w14:textId="253FF52B" w:rsidR="00B612DE" w:rsidRDefault="00AD44AA">
      <w:r w:rsidRPr="00AD44AA">
        <w:drawing>
          <wp:inline distT="0" distB="0" distL="0" distR="0" wp14:anchorId="21AD3A68" wp14:editId="0DA65BB6">
            <wp:extent cx="1524213" cy="304843"/>
            <wp:effectExtent l="0" t="0" r="0" b="0"/>
            <wp:docPr id="111343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33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4E3FB0"/>
    <w:rsid w:val="0064573A"/>
    <w:rsid w:val="00913BFD"/>
    <w:rsid w:val="00AA1D8D"/>
    <w:rsid w:val="00AD44AA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Agarwal</cp:lastModifiedBy>
  <cp:revision>2</cp:revision>
  <dcterms:created xsi:type="dcterms:W3CDTF">2026-03-16T18:27:00Z</dcterms:created>
  <dcterms:modified xsi:type="dcterms:W3CDTF">2026-03-16T18:27:00Z</dcterms:modified>
  <cp:category/>
</cp:coreProperties>
</file>