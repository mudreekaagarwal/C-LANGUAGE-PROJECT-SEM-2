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3DE8C0B1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000000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000000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04887D09" w14:textId="77777777" w:rsidR="003378B5" w:rsidRPr="003378B5" w:rsidRDefault="003378B5" w:rsidP="003378B5">
      <w:pPr>
        <w:rPr>
          <w:lang w:val="en-IN"/>
        </w:rPr>
      </w:pPr>
      <w:r w:rsidRPr="003378B5">
        <w:rPr>
          <w:b/>
          <w:bCs/>
          <w:lang w:val="en-IN"/>
        </w:rPr>
        <w:t>Step 1:</w:t>
      </w:r>
      <w:r w:rsidRPr="003378B5">
        <w:rPr>
          <w:lang w:val="en-IN"/>
        </w:rPr>
        <w:t xml:space="preserve"> Start</w:t>
      </w:r>
      <w:r w:rsidRPr="003378B5">
        <w:rPr>
          <w:lang w:val="en-IN"/>
        </w:rPr>
        <w:br/>
      </w:r>
      <w:r w:rsidRPr="003378B5">
        <w:rPr>
          <w:b/>
          <w:bCs/>
          <w:lang w:val="en-IN"/>
        </w:rPr>
        <w:t>Step 2:</w:t>
      </w:r>
      <w:r w:rsidRPr="003378B5">
        <w:rPr>
          <w:lang w:val="en-IN"/>
        </w:rPr>
        <w:t xml:space="preserve"> Declare variable </w:t>
      </w:r>
      <w:proofErr w:type="spellStart"/>
      <w:r w:rsidRPr="003378B5">
        <w:rPr>
          <w:lang w:val="en-IN"/>
        </w:rPr>
        <w:t>num</w:t>
      </w:r>
      <w:proofErr w:type="spellEnd"/>
      <w:r w:rsidRPr="003378B5">
        <w:rPr>
          <w:lang w:val="en-IN"/>
        </w:rPr>
        <w:t xml:space="preserve"> and digit</w:t>
      </w:r>
      <w:r w:rsidRPr="003378B5">
        <w:rPr>
          <w:lang w:val="en-IN"/>
        </w:rPr>
        <w:br/>
      </w:r>
      <w:r w:rsidRPr="003378B5">
        <w:rPr>
          <w:b/>
          <w:bCs/>
          <w:lang w:val="en-IN"/>
        </w:rPr>
        <w:t>Step 3:</w:t>
      </w:r>
      <w:r w:rsidRPr="003378B5">
        <w:rPr>
          <w:lang w:val="en-IN"/>
        </w:rPr>
        <w:t xml:space="preserve"> Accept an integer from the user</w:t>
      </w:r>
    </w:p>
    <w:p w14:paraId="033175AD" w14:textId="77777777" w:rsidR="003378B5" w:rsidRPr="003378B5" w:rsidRDefault="003378B5" w:rsidP="003378B5">
      <w:pPr>
        <w:rPr>
          <w:lang w:val="en-IN"/>
        </w:rPr>
      </w:pPr>
      <w:r w:rsidRPr="003378B5">
        <w:rPr>
          <w:b/>
          <w:bCs/>
          <w:lang w:val="en-IN"/>
        </w:rPr>
        <w:t>Step 4:</w:t>
      </w:r>
      <w:r w:rsidRPr="003378B5">
        <w:rPr>
          <w:lang w:val="en-IN"/>
        </w:rPr>
        <w:br/>
        <w:t xml:space="preserve">If </w:t>
      </w:r>
      <w:proofErr w:type="spellStart"/>
      <w:r w:rsidRPr="003378B5">
        <w:rPr>
          <w:lang w:val="en-IN"/>
        </w:rPr>
        <w:t>num</w:t>
      </w:r>
      <w:proofErr w:type="spellEnd"/>
      <w:r w:rsidRPr="003378B5">
        <w:rPr>
          <w:lang w:val="en-IN"/>
        </w:rPr>
        <w:t xml:space="preserve"> == 0</w:t>
      </w:r>
    </w:p>
    <w:p w14:paraId="1B7C1231" w14:textId="77777777" w:rsidR="003378B5" w:rsidRPr="003378B5" w:rsidRDefault="003378B5" w:rsidP="003378B5">
      <w:pPr>
        <w:numPr>
          <w:ilvl w:val="0"/>
          <w:numId w:val="14"/>
        </w:numPr>
        <w:rPr>
          <w:lang w:val="en-IN"/>
        </w:rPr>
      </w:pPr>
      <w:r w:rsidRPr="003378B5">
        <w:rPr>
          <w:lang w:val="en-IN"/>
        </w:rPr>
        <w:t xml:space="preserve">Print 0 </w:t>
      </w:r>
    </w:p>
    <w:p w14:paraId="01D298F4" w14:textId="77777777" w:rsidR="003378B5" w:rsidRPr="003378B5" w:rsidRDefault="003378B5" w:rsidP="003378B5">
      <w:pPr>
        <w:rPr>
          <w:lang w:val="en-IN"/>
        </w:rPr>
      </w:pPr>
      <w:r w:rsidRPr="003378B5">
        <w:rPr>
          <w:b/>
          <w:bCs/>
          <w:lang w:val="en-IN"/>
        </w:rPr>
        <w:t>Step 5:</w:t>
      </w:r>
      <w:r w:rsidRPr="003378B5">
        <w:rPr>
          <w:lang w:val="en-IN"/>
        </w:rPr>
        <w:br/>
        <w:t>If number is negative</w:t>
      </w:r>
    </w:p>
    <w:p w14:paraId="07428722" w14:textId="77777777" w:rsidR="003378B5" w:rsidRPr="003378B5" w:rsidRDefault="003378B5" w:rsidP="003378B5">
      <w:pPr>
        <w:numPr>
          <w:ilvl w:val="0"/>
          <w:numId w:val="15"/>
        </w:numPr>
        <w:rPr>
          <w:lang w:val="en-IN"/>
        </w:rPr>
      </w:pPr>
      <w:r w:rsidRPr="003378B5">
        <w:rPr>
          <w:lang w:val="en-IN"/>
        </w:rPr>
        <w:lastRenderedPageBreak/>
        <w:t xml:space="preserve">Convert it to positive using </w:t>
      </w:r>
      <w:proofErr w:type="spellStart"/>
      <w:r w:rsidRPr="003378B5">
        <w:rPr>
          <w:lang w:val="en-IN"/>
        </w:rPr>
        <w:t>num</w:t>
      </w:r>
      <w:proofErr w:type="spellEnd"/>
      <w:r w:rsidRPr="003378B5">
        <w:rPr>
          <w:lang w:val="en-IN"/>
        </w:rPr>
        <w:t xml:space="preserve"> = -</w:t>
      </w:r>
      <w:proofErr w:type="spellStart"/>
      <w:r w:rsidRPr="003378B5">
        <w:rPr>
          <w:lang w:val="en-IN"/>
        </w:rPr>
        <w:t>num</w:t>
      </w:r>
      <w:proofErr w:type="spellEnd"/>
      <w:r w:rsidRPr="003378B5">
        <w:rPr>
          <w:lang w:val="en-IN"/>
        </w:rPr>
        <w:t xml:space="preserve"> </w:t>
      </w:r>
    </w:p>
    <w:p w14:paraId="1E46E990" w14:textId="77777777" w:rsidR="003378B5" w:rsidRPr="003378B5" w:rsidRDefault="003378B5" w:rsidP="003378B5">
      <w:pPr>
        <w:rPr>
          <w:lang w:val="en-IN"/>
        </w:rPr>
      </w:pPr>
      <w:r w:rsidRPr="003378B5">
        <w:rPr>
          <w:b/>
          <w:bCs/>
          <w:lang w:val="en-IN"/>
        </w:rPr>
        <w:t>Step 6:</w:t>
      </w:r>
      <w:r w:rsidRPr="003378B5">
        <w:rPr>
          <w:lang w:val="en-IN"/>
        </w:rPr>
        <w:br/>
        <w:t xml:space="preserve">While </w:t>
      </w:r>
      <w:proofErr w:type="spellStart"/>
      <w:r w:rsidRPr="003378B5">
        <w:rPr>
          <w:lang w:val="en-IN"/>
        </w:rPr>
        <w:t>num</w:t>
      </w:r>
      <w:proofErr w:type="spellEnd"/>
      <w:r w:rsidRPr="003378B5">
        <w:rPr>
          <w:lang w:val="en-IN"/>
        </w:rPr>
        <w:t xml:space="preserve"> &gt; 0</w:t>
      </w:r>
    </w:p>
    <w:p w14:paraId="217B0B5A" w14:textId="77777777" w:rsidR="003378B5" w:rsidRPr="003378B5" w:rsidRDefault="003378B5" w:rsidP="003378B5">
      <w:pPr>
        <w:numPr>
          <w:ilvl w:val="0"/>
          <w:numId w:val="16"/>
        </w:numPr>
        <w:rPr>
          <w:lang w:val="en-IN"/>
        </w:rPr>
      </w:pPr>
      <w:r w:rsidRPr="003378B5">
        <w:rPr>
          <w:lang w:val="en-IN"/>
        </w:rPr>
        <w:t xml:space="preserve">Find last digit using digit = </w:t>
      </w:r>
      <w:proofErr w:type="spellStart"/>
      <w:r w:rsidRPr="003378B5">
        <w:rPr>
          <w:lang w:val="en-IN"/>
        </w:rPr>
        <w:t>num</w:t>
      </w:r>
      <w:proofErr w:type="spellEnd"/>
      <w:r w:rsidRPr="003378B5">
        <w:rPr>
          <w:lang w:val="en-IN"/>
        </w:rPr>
        <w:t xml:space="preserve"> % 10 </w:t>
      </w:r>
    </w:p>
    <w:p w14:paraId="086F4252" w14:textId="77777777" w:rsidR="003378B5" w:rsidRPr="003378B5" w:rsidRDefault="003378B5" w:rsidP="003378B5">
      <w:pPr>
        <w:numPr>
          <w:ilvl w:val="0"/>
          <w:numId w:val="16"/>
        </w:numPr>
        <w:rPr>
          <w:lang w:val="en-IN"/>
        </w:rPr>
      </w:pPr>
      <w:r w:rsidRPr="003378B5">
        <w:rPr>
          <w:lang w:val="en-IN"/>
        </w:rPr>
        <w:t xml:space="preserve">Print the digit </w:t>
      </w:r>
    </w:p>
    <w:p w14:paraId="2F4FEB9D" w14:textId="77777777" w:rsidR="003378B5" w:rsidRPr="003378B5" w:rsidRDefault="003378B5" w:rsidP="003378B5">
      <w:pPr>
        <w:numPr>
          <w:ilvl w:val="0"/>
          <w:numId w:val="16"/>
        </w:numPr>
        <w:rPr>
          <w:lang w:val="en-IN"/>
        </w:rPr>
      </w:pPr>
      <w:r w:rsidRPr="003378B5">
        <w:rPr>
          <w:lang w:val="en-IN"/>
        </w:rPr>
        <w:t xml:space="preserve">Update number using </w:t>
      </w:r>
      <w:proofErr w:type="spellStart"/>
      <w:r w:rsidRPr="003378B5">
        <w:rPr>
          <w:lang w:val="en-IN"/>
        </w:rPr>
        <w:t>num</w:t>
      </w:r>
      <w:proofErr w:type="spellEnd"/>
      <w:r w:rsidRPr="003378B5">
        <w:rPr>
          <w:lang w:val="en-IN"/>
        </w:rPr>
        <w:t xml:space="preserve"> = </w:t>
      </w:r>
      <w:proofErr w:type="spellStart"/>
      <w:r w:rsidRPr="003378B5">
        <w:rPr>
          <w:lang w:val="en-IN"/>
        </w:rPr>
        <w:t>num</w:t>
      </w:r>
      <w:proofErr w:type="spellEnd"/>
      <w:r w:rsidRPr="003378B5">
        <w:rPr>
          <w:lang w:val="en-IN"/>
        </w:rPr>
        <w:t xml:space="preserve"> / 10 </w:t>
      </w:r>
    </w:p>
    <w:p w14:paraId="2457B83F" w14:textId="081E529D" w:rsidR="00A404FD" w:rsidRDefault="003378B5" w:rsidP="00A404FD">
      <w:pPr>
        <w:rPr>
          <w:lang w:val="en-IN"/>
        </w:rPr>
      </w:pPr>
      <w:r w:rsidRPr="003378B5">
        <w:rPr>
          <w:b/>
          <w:bCs/>
          <w:lang w:val="en-IN"/>
        </w:rPr>
        <w:t>Step 7:</w:t>
      </w:r>
      <w:r w:rsidRPr="003378B5">
        <w:rPr>
          <w:lang w:val="en-IN"/>
        </w:rPr>
        <w:t xml:space="preserve"> Stop</w:t>
      </w:r>
    </w:p>
    <w:p w14:paraId="0B14907D" w14:textId="6123558A" w:rsidR="003378B5" w:rsidRDefault="003378B5" w:rsidP="003378B5">
      <w:pPr>
        <w:pStyle w:val="Heading2"/>
      </w:pPr>
      <w:r>
        <w:t>FLOWCHART:</w:t>
      </w:r>
    </w:p>
    <w:p w14:paraId="39F3BB92" w14:textId="791CA773" w:rsidR="003378B5" w:rsidRPr="003378B5" w:rsidRDefault="003378B5" w:rsidP="003378B5">
      <w:r w:rsidRPr="003378B5">
        <w:drawing>
          <wp:inline distT="0" distB="0" distL="0" distR="0" wp14:anchorId="5B50E867" wp14:editId="47F94BF0">
            <wp:extent cx="4051300" cy="3905635"/>
            <wp:effectExtent l="0" t="0" r="6350" b="0"/>
            <wp:docPr id="147863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31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3891" cy="391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6747" w14:textId="77777777" w:rsidR="00CE3944" w:rsidRDefault="00000000">
      <w:pPr>
        <w:pStyle w:val="Heading2"/>
      </w:pPr>
      <w:r>
        <w:lastRenderedPageBreak/>
        <w:t>C PROGRAM:</w:t>
      </w:r>
    </w:p>
    <w:p w14:paraId="47A86DFD" w14:textId="693B7311" w:rsidR="003378B5" w:rsidRDefault="003378B5" w:rsidP="003378B5">
      <w:r w:rsidRPr="003378B5">
        <w:drawing>
          <wp:inline distT="0" distB="0" distL="0" distR="0" wp14:anchorId="28BA4C90" wp14:editId="49F60752">
            <wp:extent cx="3338320" cy="3302000"/>
            <wp:effectExtent l="0" t="0" r="0" b="0"/>
            <wp:docPr id="167447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78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811" cy="330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7B83" w14:textId="5BF3A3A7" w:rsidR="003378B5" w:rsidRDefault="003378B5" w:rsidP="003378B5">
      <w:r w:rsidRPr="003378B5">
        <w:drawing>
          <wp:inline distT="0" distB="0" distL="0" distR="0" wp14:anchorId="2CDA3302" wp14:editId="1273186A">
            <wp:extent cx="2178050" cy="1395826"/>
            <wp:effectExtent l="0" t="0" r="0" b="0"/>
            <wp:docPr id="143636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67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5832" cy="140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3B8E" w14:textId="77777777" w:rsidR="003378B5" w:rsidRPr="003378B5" w:rsidRDefault="003378B5" w:rsidP="003378B5"/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280E19C5" w14:textId="77777777" w:rsidR="00A404FD" w:rsidRPr="00A404FD" w:rsidRDefault="00A404FD" w:rsidP="00A404FD">
      <w:r w:rsidRPr="00A404FD">
        <w:t>The user enters an integer number.</w:t>
      </w:r>
    </w:p>
    <w:p w14:paraId="3FFF6DF6" w14:textId="77777777" w:rsidR="00A404FD" w:rsidRPr="00A404FD" w:rsidRDefault="00A404FD" w:rsidP="00A404FD">
      <w:r w:rsidRPr="00A404FD">
        <w:t>Example Input: Number: 4567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537D1B05" w14:textId="5388A70F" w:rsidR="003378B5" w:rsidRDefault="003378B5">
      <w:r w:rsidRPr="003378B5">
        <w:drawing>
          <wp:inline distT="0" distB="0" distL="0" distR="0" wp14:anchorId="3C7DBDFF" wp14:editId="3EEEA76B">
            <wp:extent cx="2981741" cy="438211"/>
            <wp:effectExtent l="0" t="0" r="9525" b="0"/>
            <wp:docPr id="101488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86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lastRenderedPageBreak/>
        <w:t>OUTPUT:</w:t>
      </w:r>
    </w:p>
    <w:p w14:paraId="0C4BC899" w14:textId="77777777" w:rsidR="00A404FD" w:rsidRPr="00A404FD" w:rsidRDefault="00A404FD" w:rsidP="00A404FD">
      <w:r w:rsidRPr="00A404FD">
        <w:t>The program prints the digits of the number in reverse order.</w:t>
      </w:r>
    </w:p>
    <w:p w14:paraId="525B5F50" w14:textId="77777777" w:rsidR="00A404FD" w:rsidRPr="00A404FD" w:rsidRDefault="00A404FD" w:rsidP="00A404FD">
      <w:r w:rsidRPr="00A404FD">
        <w:t>Example Output: Digits in reverse order: 7 6 5 4</w:t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71EF9003" w14:textId="30CA218D" w:rsidR="003378B5" w:rsidRDefault="003378B5">
      <w:r w:rsidRPr="003378B5">
        <w:drawing>
          <wp:inline distT="0" distB="0" distL="0" distR="0" wp14:anchorId="5575EF85" wp14:editId="28729E3B">
            <wp:extent cx="4353533" cy="314369"/>
            <wp:effectExtent l="0" t="0" r="0" b="9525"/>
            <wp:docPr id="202555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59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000000">
      <w:pPr>
        <w:pStyle w:val="Heading2"/>
      </w:pPr>
      <w:r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1B2C138F"/>
    <w:multiLevelType w:val="multilevel"/>
    <w:tmpl w:val="ECF6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D0279"/>
    <w:multiLevelType w:val="multilevel"/>
    <w:tmpl w:val="1320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C28FB"/>
    <w:multiLevelType w:val="multilevel"/>
    <w:tmpl w:val="B09C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5"/>
  </w:num>
  <w:num w:numId="12" w16cid:durableId="1927113535">
    <w:abstractNumId w:val="14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07992860">
    <w:abstractNumId w:val="13"/>
  </w:num>
  <w:num w:numId="15" w16cid:durableId="1301379137">
    <w:abstractNumId w:val="12"/>
  </w:num>
  <w:num w:numId="16" w16cid:durableId="669224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3378B5"/>
    <w:rsid w:val="00500EC9"/>
    <w:rsid w:val="0064573A"/>
    <w:rsid w:val="00913BFD"/>
    <w:rsid w:val="00A404FD"/>
    <w:rsid w:val="00A618D6"/>
    <w:rsid w:val="00AA1D8D"/>
    <w:rsid w:val="00B47730"/>
    <w:rsid w:val="00B612DE"/>
    <w:rsid w:val="00C13BDA"/>
    <w:rsid w:val="00C67E28"/>
    <w:rsid w:val="00CB0664"/>
    <w:rsid w:val="00CE3944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Sourabh Agarwal</cp:lastModifiedBy>
  <cp:revision>2</cp:revision>
  <dcterms:created xsi:type="dcterms:W3CDTF">2026-04-01T17:53:00Z</dcterms:created>
  <dcterms:modified xsi:type="dcterms:W3CDTF">2026-04-01T17:53:00Z</dcterms:modified>
  <cp:category/>
</cp:coreProperties>
</file>