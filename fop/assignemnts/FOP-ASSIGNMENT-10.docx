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A2944" w14:textId="04757F4A" w:rsidR="00B62F32" w:rsidRDefault="00B62F32">
      <w:pPr>
        <w:pStyle w:val="Heading1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AA0E75E" wp14:editId="79D8BE70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ED703A" w14:textId="62016485" w:rsidR="00E36912" w:rsidRDefault="00000000">
      <w:pPr>
        <w:pStyle w:val="Heading1"/>
      </w:pPr>
      <w:r>
        <w:t>Foundations of Programming</w:t>
      </w:r>
    </w:p>
    <w:p w14:paraId="41F74207" w14:textId="52045357" w:rsidR="00E36912" w:rsidRDefault="00000000">
      <w:r>
        <w:t xml:space="preserve">Assignment </w:t>
      </w:r>
      <w:proofErr w:type="gramStart"/>
      <w:r>
        <w:t>No. :</w:t>
      </w:r>
      <w:proofErr w:type="gramEnd"/>
      <w:r>
        <w:t xml:space="preserve"> </w:t>
      </w:r>
      <w:r w:rsidR="00B62F32">
        <w:t>10</w:t>
      </w:r>
      <w:r>
        <w:br/>
      </w:r>
    </w:p>
    <w:p w14:paraId="45ACE208" w14:textId="77777777" w:rsidR="00E36912" w:rsidRDefault="00000000">
      <w:pPr>
        <w:pStyle w:val="Heading2"/>
      </w:pPr>
      <w:r>
        <w:t>PROBLEM STATEMENT:</w:t>
      </w:r>
    </w:p>
    <w:p w14:paraId="14681E6E" w14:textId="77777777" w:rsidR="00E36912" w:rsidRDefault="00000000">
      <w:r>
        <w:t>Write a program in C to simulate a simple calculator that performs basic arithmetic operations such as addition, subtraction, multiplication, and division. The calculator should also perform special operations like computing xʸ (power) and x! (factorial).</w:t>
      </w:r>
    </w:p>
    <w:p w14:paraId="79642D69" w14:textId="77777777" w:rsidR="00E36912" w:rsidRDefault="00000000">
      <w:pPr>
        <w:pStyle w:val="Heading2"/>
      </w:pPr>
      <w:r>
        <w:t>OBJECTIVE:</w:t>
      </w:r>
    </w:p>
    <w:p w14:paraId="132F11FA" w14:textId="77777777" w:rsidR="00E36912" w:rsidRDefault="00000000">
      <w:r>
        <w:t>• To understand the use of switch-case statements in C.</w:t>
      </w:r>
      <w:r>
        <w:br/>
        <w:t>• To perform basic arithmetic and special mathematical operations.</w:t>
      </w:r>
      <w:r>
        <w:br/>
        <w:t>• To enhance problem-solving skills using menu-driven programs.</w:t>
      </w:r>
    </w:p>
    <w:p w14:paraId="0FD16EFA" w14:textId="77777777" w:rsidR="00E36912" w:rsidRDefault="00000000">
      <w:pPr>
        <w:pStyle w:val="Heading2"/>
      </w:pPr>
      <w:r>
        <w:t>THEORY:</w:t>
      </w:r>
    </w:p>
    <w:p w14:paraId="709B2769" w14:textId="77777777" w:rsidR="00E36912" w:rsidRDefault="00000000">
      <w:r>
        <w:t>A calculator is a basic computing device used to perform arithmetic operations. In C programming, a simple calculator can be implemented using conditional or switch-case statements. Arithmetic operations like addition, subtraction, multiplication, and division are fundamental operations. Special operations such as power (xʸ) and factorial (x!) require loops for repeated calculations.</w:t>
      </w:r>
    </w:p>
    <w:p w14:paraId="0B43E900" w14:textId="77777777" w:rsidR="00E36912" w:rsidRDefault="00000000">
      <w:pPr>
        <w:pStyle w:val="Heading2"/>
      </w:pPr>
      <w:r>
        <w:t>PLATFORM:</w:t>
      </w:r>
    </w:p>
    <w:p w14:paraId="474E503C" w14:textId="77777777" w:rsidR="00E36912" w:rsidRDefault="00000000">
      <w:r>
        <w:t>Linux</w:t>
      </w:r>
    </w:p>
    <w:p w14:paraId="6D360290" w14:textId="5E5A4E75" w:rsidR="00826569" w:rsidRDefault="00826569" w:rsidP="00826569">
      <w:pPr>
        <w:pStyle w:val="Heading2"/>
      </w:pPr>
      <w:r>
        <w:t>CODE:</w:t>
      </w:r>
    </w:p>
    <w:p w14:paraId="6D6B9443" w14:textId="13CCE528" w:rsidR="00826569" w:rsidRDefault="00826569" w:rsidP="00826569">
      <w:r w:rsidRPr="00826569">
        <w:drawing>
          <wp:inline distT="0" distB="0" distL="0" distR="0" wp14:anchorId="367FED59" wp14:editId="4643BF6C">
            <wp:extent cx="2298700" cy="2116986"/>
            <wp:effectExtent l="0" t="0" r="6350" b="0"/>
            <wp:docPr id="1964749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7490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16313" cy="2133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EA1F6" w14:textId="551FE567" w:rsidR="00826569" w:rsidRDefault="00826569" w:rsidP="00826569">
      <w:r w:rsidRPr="00826569">
        <w:lastRenderedPageBreak/>
        <w:drawing>
          <wp:inline distT="0" distB="0" distL="0" distR="0" wp14:anchorId="43B073BD" wp14:editId="07B65424">
            <wp:extent cx="1994283" cy="1790700"/>
            <wp:effectExtent l="0" t="0" r="6350" b="0"/>
            <wp:docPr id="708851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8510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01533" cy="179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0CE83" w14:textId="28E0E11A" w:rsidR="00826569" w:rsidRDefault="00826569" w:rsidP="00826569">
      <w:r w:rsidRPr="00826569">
        <w:drawing>
          <wp:inline distT="0" distB="0" distL="0" distR="0" wp14:anchorId="562869A0" wp14:editId="7BA71514">
            <wp:extent cx="2347784" cy="1809750"/>
            <wp:effectExtent l="0" t="0" r="0" b="0"/>
            <wp:docPr id="1341617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6170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56883" cy="1816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DB48B" w14:textId="4EC0ACBC" w:rsidR="00826569" w:rsidRDefault="00826569" w:rsidP="00826569">
      <w:r>
        <w:t>‘</w:t>
      </w:r>
      <w:r w:rsidRPr="00826569">
        <w:drawing>
          <wp:inline distT="0" distB="0" distL="0" distR="0" wp14:anchorId="50AF96E4" wp14:editId="51F9C17D">
            <wp:extent cx="2791385" cy="2133600"/>
            <wp:effectExtent l="0" t="0" r="9525" b="0"/>
            <wp:docPr id="1872187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1875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94648" cy="2136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345A5" w14:textId="7A0487D3" w:rsidR="00826569" w:rsidRPr="00826569" w:rsidRDefault="00826569" w:rsidP="00826569">
      <w:r w:rsidRPr="00826569">
        <w:drawing>
          <wp:inline distT="0" distB="0" distL="0" distR="0" wp14:anchorId="1ADB9C38" wp14:editId="618FD196">
            <wp:extent cx="2962170" cy="952500"/>
            <wp:effectExtent l="0" t="0" r="0" b="0"/>
            <wp:docPr id="1298219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2197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0003" cy="955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8E038" w14:textId="77777777" w:rsidR="00E36912" w:rsidRDefault="00000000">
      <w:pPr>
        <w:pStyle w:val="Heading2"/>
      </w:pPr>
      <w:r>
        <w:lastRenderedPageBreak/>
        <w:t>ALGORITHM:</w:t>
      </w:r>
    </w:p>
    <w:p w14:paraId="2997CFAE" w14:textId="77777777" w:rsidR="00E36912" w:rsidRDefault="00000000">
      <w:pPr>
        <w:pStyle w:val="Heading2"/>
      </w:pPr>
      <w:r>
        <w:t>C PROGRAM:</w:t>
      </w:r>
    </w:p>
    <w:p w14:paraId="6AD8B63D" w14:textId="77777777" w:rsidR="00E36912" w:rsidRDefault="00000000">
      <w:pPr>
        <w:pStyle w:val="Heading2"/>
      </w:pPr>
      <w:r>
        <w:t>INPUT:</w:t>
      </w:r>
    </w:p>
    <w:p w14:paraId="16D43B2C" w14:textId="77777777" w:rsidR="00E36912" w:rsidRDefault="00000000">
      <w:r>
        <w:t>User selects an operation from the menu and enters required values.</w:t>
      </w:r>
      <w:r>
        <w:br/>
        <w:t>Example Input:</w:t>
      </w:r>
      <w:r>
        <w:br/>
        <w:t>Choice: 1</w:t>
      </w:r>
      <w:r>
        <w:br/>
        <w:t>Numbers: 10 20</w:t>
      </w:r>
    </w:p>
    <w:p w14:paraId="4FB55FA5" w14:textId="3B395EDF" w:rsidR="00B62F32" w:rsidRDefault="00826569">
      <w:r w:rsidRPr="00826569">
        <w:drawing>
          <wp:inline distT="0" distB="0" distL="0" distR="0" wp14:anchorId="22F974F8" wp14:editId="00A52456">
            <wp:extent cx="1517650" cy="1071705"/>
            <wp:effectExtent l="0" t="0" r="6350" b="0"/>
            <wp:docPr id="1610064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0646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25154" cy="1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EC7F2" w14:textId="77777777" w:rsidR="00E36912" w:rsidRDefault="00000000">
      <w:pPr>
        <w:pStyle w:val="Heading2"/>
      </w:pPr>
      <w:r>
        <w:t>OUTPUT:</w:t>
      </w:r>
    </w:p>
    <w:p w14:paraId="71797B42" w14:textId="77777777" w:rsidR="00E36912" w:rsidRDefault="00000000">
      <w:r>
        <w:t>Example Output:</w:t>
      </w:r>
      <w:r>
        <w:br/>
        <w:t>Result = 30.00</w:t>
      </w:r>
    </w:p>
    <w:p w14:paraId="43D6879C" w14:textId="67B188B8" w:rsidR="00B62F32" w:rsidRDefault="00826569">
      <w:r w:rsidRPr="00826569">
        <w:drawing>
          <wp:inline distT="0" distB="0" distL="0" distR="0" wp14:anchorId="20D6ECF6" wp14:editId="2BCD76B7">
            <wp:extent cx="1371600" cy="357491"/>
            <wp:effectExtent l="0" t="0" r="0" b="5080"/>
            <wp:docPr id="1708431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4313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79441" cy="35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A85D7" w14:textId="77777777" w:rsidR="00E36912" w:rsidRDefault="00000000">
      <w:pPr>
        <w:pStyle w:val="Heading2"/>
      </w:pPr>
      <w:r>
        <w:t>CONCLUSION:</w:t>
      </w:r>
    </w:p>
    <w:p w14:paraId="636D747A" w14:textId="77777777" w:rsidR="00E36912" w:rsidRDefault="00000000">
      <w:r>
        <w:t>Thus, a simple calculator program was successfully implemented using C programming. The program demonstrates the use of switch-case statements, loops, and arithmetic operations.</w:t>
      </w:r>
    </w:p>
    <w:p w14:paraId="791A5152" w14:textId="77777777" w:rsidR="00E36912" w:rsidRDefault="00000000">
      <w:pPr>
        <w:pStyle w:val="Heading2"/>
      </w:pPr>
      <w:r>
        <w:t>FAQs:</w:t>
      </w:r>
    </w:p>
    <w:p w14:paraId="52920583" w14:textId="43A8FBE1" w:rsidR="00B62F32" w:rsidRPr="00B62F32" w:rsidRDefault="00B62F32" w:rsidP="00B62F32">
      <w:pPr>
        <w:pStyle w:val="ListParagraph"/>
        <w:numPr>
          <w:ilvl w:val="0"/>
          <w:numId w:val="10"/>
        </w:numPr>
        <w:rPr>
          <w:lang w:val="en-IN"/>
        </w:rPr>
      </w:pPr>
      <w:r w:rsidRPr="00B62F32">
        <w:rPr>
          <w:lang w:val="en-IN"/>
        </w:rPr>
        <w:t>What is a simple calculator program?</w:t>
      </w:r>
    </w:p>
    <w:p w14:paraId="46EA56D8" w14:textId="42176705" w:rsidR="00B62F32" w:rsidRPr="00B62F32" w:rsidRDefault="00B62F32" w:rsidP="00B62F32">
      <w:pPr>
        <w:pStyle w:val="ListParagraph"/>
        <w:numPr>
          <w:ilvl w:val="0"/>
          <w:numId w:val="10"/>
        </w:numPr>
        <w:rPr>
          <w:lang w:val="en-IN"/>
        </w:rPr>
      </w:pPr>
      <w:r w:rsidRPr="00B62F32">
        <w:rPr>
          <w:lang w:val="en-IN"/>
        </w:rPr>
        <w:t>Why is switch–case preferred in calculator programs?</w:t>
      </w:r>
    </w:p>
    <w:p w14:paraId="271277A9" w14:textId="7D4D36E6" w:rsidR="00B62F32" w:rsidRPr="00B62F32" w:rsidRDefault="00B62F32" w:rsidP="00B62F32">
      <w:pPr>
        <w:pStyle w:val="ListParagraph"/>
        <w:numPr>
          <w:ilvl w:val="0"/>
          <w:numId w:val="10"/>
        </w:numPr>
        <w:rPr>
          <w:lang w:val="en-IN"/>
        </w:rPr>
      </w:pPr>
      <w:r w:rsidRPr="00B62F32">
        <w:rPr>
          <w:lang w:val="en-IN"/>
        </w:rPr>
        <w:t>How does the program handle division by zero?</w:t>
      </w:r>
    </w:p>
    <w:p w14:paraId="0A85440C" w14:textId="219282D5" w:rsidR="00B62F32" w:rsidRPr="00B62F32" w:rsidRDefault="00B62F32" w:rsidP="00B62F32">
      <w:pPr>
        <w:pStyle w:val="ListParagraph"/>
        <w:numPr>
          <w:ilvl w:val="0"/>
          <w:numId w:val="10"/>
        </w:numPr>
        <w:rPr>
          <w:lang w:val="en-IN"/>
        </w:rPr>
      </w:pPr>
      <w:r w:rsidRPr="00B62F32">
        <w:rPr>
          <w:lang w:val="en-IN"/>
        </w:rPr>
        <w:t>How is the power operation (</w:t>
      </w:r>
      <w:proofErr w:type="spellStart"/>
      <w:r w:rsidRPr="00B62F32">
        <w:rPr>
          <w:lang w:val="en-IN"/>
        </w:rPr>
        <w:t>xʸ</w:t>
      </w:r>
      <w:proofErr w:type="spellEnd"/>
      <w:r w:rsidRPr="00B62F32">
        <w:rPr>
          <w:lang w:val="en-IN"/>
        </w:rPr>
        <w:t>) implemented without using math library functions?</w:t>
      </w:r>
    </w:p>
    <w:p w14:paraId="359035EF" w14:textId="768F2AFB" w:rsidR="00B62F32" w:rsidRPr="00B62F32" w:rsidRDefault="00B62F32" w:rsidP="00B62F32">
      <w:pPr>
        <w:pStyle w:val="ListParagraph"/>
        <w:numPr>
          <w:ilvl w:val="0"/>
          <w:numId w:val="10"/>
        </w:numPr>
        <w:rPr>
          <w:lang w:val="en-IN"/>
        </w:rPr>
      </w:pPr>
      <w:r w:rsidRPr="00B62F32">
        <w:rPr>
          <w:lang w:val="en-IN"/>
        </w:rPr>
        <w:t>What is factorial and how is it calculated using loops in C?</w:t>
      </w:r>
    </w:p>
    <w:p w14:paraId="01AEB14D" w14:textId="29BDDABC" w:rsidR="00E36912" w:rsidRDefault="00E36912"/>
    <w:sectPr w:rsidR="00E3691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C5043A"/>
    <w:multiLevelType w:val="hybridMultilevel"/>
    <w:tmpl w:val="90C699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CE2C18"/>
    <w:multiLevelType w:val="hybridMultilevel"/>
    <w:tmpl w:val="BAFCD4E8"/>
    <w:lvl w:ilvl="0" w:tplc="C76ADA8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2752446">
    <w:abstractNumId w:val="8"/>
  </w:num>
  <w:num w:numId="2" w16cid:durableId="2049722590">
    <w:abstractNumId w:val="6"/>
  </w:num>
  <w:num w:numId="3" w16cid:durableId="1081872203">
    <w:abstractNumId w:val="5"/>
  </w:num>
  <w:num w:numId="4" w16cid:durableId="903754011">
    <w:abstractNumId w:val="4"/>
  </w:num>
  <w:num w:numId="5" w16cid:durableId="2063676117">
    <w:abstractNumId w:val="7"/>
  </w:num>
  <w:num w:numId="6" w16cid:durableId="1441102049">
    <w:abstractNumId w:val="3"/>
  </w:num>
  <w:num w:numId="7" w16cid:durableId="1323780326">
    <w:abstractNumId w:val="2"/>
  </w:num>
  <w:num w:numId="8" w16cid:durableId="86847134">
    <w:abstractNumId w:val="1"/>
  </w:num>
  <w:num w:numId="9" w16cid:durableId="1900624736">
    <w:abstractNumId w:val="0"/>
  </w:num>
  <w:num w:numId="10" w16cid:durableId="495849145">
    <w:abstractNumId w:val="9"/>
  </w:num>
  <w:num w:numId="11" w16cid:durableId="3735804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E3FB0"/>
    <w:rsid w:val="0064573A"/>
    <w:rsid w:val="00826569"/>
    <w:rsid w:val="00AA1D8D"/>
    <w:rsid w:val="00B47730"/>
    <w:rsid w:val="00B62F32"/>
    <w:rsid w:val="00CB0664"/>
    <w:rsid w:val="00E369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85F00C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62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239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Sourabh Agarwal</cp:lastModifiedBy>
  <cp:revision>2</cp:revision>
  <dcterms:created xsi:type="dcterms:W3CDTF">2026-03-16T18:33:00Z</dcterms:created>
  <dcterms:modified xsi:type="dcterms:W3CDTF">2026-03-16T18:33:00Z</dcterms:modified>
  <cp:category/>
</cp:coreProperties>
</file>