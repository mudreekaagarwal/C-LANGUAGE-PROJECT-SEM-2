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581464D" w:rsidR="00795422" w:rsidRDefault="00B71A49">
      <w:r>
        <w:t xml:space="preserve">1 </w:t>
      </w:r>
      <w:r w:rsidR="00EB5635">
        <w:t xml:space="preserve">Syntax for </w:t>
      </w:r>
      <w:proofErr w:type="spellStart"/>
      <w:r w:rsidR="00EB5635">
        <w:t>for</w:t>
      </w:r>
      <w:proofErr w:type="spellEnd"/>
      <w:r w:rsidR="00EB5635">
        <w:t xml:space="preserve"> loop example program</w:t>
      </w:r>
    </w:p>
    <w:p w14:paraId="44EC44EC" w14:textId="77777777" w:rsidR="00B71A49" w:rsidRDefault="00B71A49" w:rsidP="00B71A49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14:paraId="371CED99" w14:textId="77777777" w:rsidR="00B71A49" w:rsidRDefault="00B71A49" w:rsidP="00B71A49">
      <w:r>
        <w:t>{</w:t>
      </w:r>
    </w:p>
    <w:p w14:paraId="6BD3D494" w14:textId="77777777" w:rsidR="00B71A49" w:rsidRDefault="00B71A49" w:rsidP="00B71A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19277D87" w14:textId="388F3557" w:rsidR="00B71A49" w:rsidRDefault="00B71A49" w:rsidP="00B71A49">
      <w:r>
        <w:t>}</w:t>
      </w:r>
    </w:p>
    <w:p w14:paraId="657F3B94" w14:textId="0802F9A5" w:rsidR="00EB5635" w:rsidRDefault="00B71A49">
      <w:r>
        <w:t xml:space="preserve">2 </w:t>
      </w:r>
      <w:r w:rsidR="00EB5635">
        <w:t>Syntax for while loop example program</w:t>
      </w:r>
    </w:p>
    <w:p w14:paraId="15E03A91" w14:textId="77777777" w:rsidR="00B71A49" w:rsidRDefault="00B71A49" w:rsidP="00B71A49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56337848" w14:textId="77777777" w:rsidR="00B71A49" w:rsidRDefault="00B71A49" w:rsidP="00B71A49"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10)</w:t>
      </w:r>
    </w:p>
    <w:p w14:paraId="0F9A576C" w14:textId="77777777" w:rsidR="00B71A49" w:rsidRDefault="00B71A49" w:rsidP="00B71A49">
      <w:r>
        <w:t>{</w:t>
      </w:r>
    </w:p>
    <w:p w14:paraId="2F1887FA" w14:textId="77777777" w:rsidR="00B71A49" w:rsidRDefault="00B71A49" w:rsidP="00B71A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5B254F12" w14:textId="77777777" w:rsidR="00B71A49" w:rsidRDefault="00B71A49" w:rsidP="00B71A49">
      <w:r>
        <w:t xml:space="preserve">    </w:t>
      </w:r>
      <w:proofErr w:type="spellStart"/>
      <w:r>
        <w:t>i</w:t>
      </w:r>
      <w:proofErr w:type="spellEnd"/>
      <w:r>
        <w:t>++;</w:t>
      </w:r>
    </w:p>
    <w:p w14:paraId="788F7DAB" w14:textId="415749CB" w:rsidR="00B71A49" w:rsidRDefault="00B71A49" w:rsidP="00B71A49">
      <w:r>
        <w:lastRenderedPageBreak/>
        <w:t>}</w:t>
      </w:r>
    </w:p>
    <w:p w14:paraId="6E5C2FF3" w14:textId="48BD782A" w:rsidR="00EB5635" w:rsidRDefault="00B71A49">
      <w:r>
        <w:t xml:space="preserve">3 </w:t>
      </w:r>
      <w:r w:rsidR="00EB5635">
        <w:t>Syntax for do while loop example program</w:t>
      </w:r>
    </w:p>
    <w:p w14:paraId="41031088" w14:textId="77777777" w:rsidR="00B71A49" w:rsidRDefault="00B71A49" w:rsidP="00B71A49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2D9E015B" w14:textId="77777777" w:rsidR="00B71A49" w:rsidRDefault="00B71A49" w:rsidP="00B71A49">
      <w:r>
        <w:t>do</w:t>
      </w:r>
    </w:p>
    <w:p w14:paraId="21A6D2A2" w14:textId="77777777" w:rsidR="00B71A49" w:rsidRDefault="00B71A49" w:rsidP="00B71A49">
      <w:r>
        <w:t>{</w:t>
      </w:r>
    </w:p>
    <w:p w14:paraId="17EB4AC6" w14:textId="77777777" w:rsidR="00B71A49" w:rsidRDefault="00B71A49" w:rsidP="00B71A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38A05111" w14:textId="77777777" w:rsidR="00B71A49" w:rsidRDefault="00B71A49" w:rsidP="00B71A49">
      <w:r>
        <w:t xml:space="preserve">    </w:t>
      </w:r>
      <w:proofErr w:type="spellStart"/>
      <w:r>
        <w:t>i</w:t>
      </w:r>
      <w:proofErr w:type="spellEnd"/>
      <w:r>
        <w:t>++;</w:t>
      </w:r>
    </w:p>
    <w:p w14:paraId="7952C96C" w14:textId="77777777" w:rsidR="00B71A49" w:rsidRDefault="00B71A49" w:rsidP="00B71A49">
      <w:r>
        <w:t>}</w:t>
      </w:r>
    </w:p>
    <w:p w14:paraId="1BBA6BD7" w14:textId="780622AD" w:rsidR="00B71A49" w:rsidRDefault="00B71A49" w:rsidP="00B71A49">
      <w:r>
        <w:t>while(</w:t>
      </w:r>
      <w:proofErr w:type="spellStart"/>
      <w:r>
        <w:t>i</w:t>
      </w:r>
      <w:proofErr w:type="spellEnd"/>
      <w:r>
        <w:t xml:space="preserve"> &lt;= 10);</w:t>
      </w:r>
    </w:p>
    <w:p w14:paraId="3CF97D4F" w14:textId="52C70C4E" w:rsidR="00795422" w:rsidRDefault="00000000" w:rsidP="00930245">
      <w:r>
        <w:t>ALGORITHM:</w:t>
      </w:r>
    </w:p>
    <w:p w14:paraId="67C9D1DA" w14:textId="294DAD64" w:rsidR="00B71A49" w:rsidRPr="00B71A49" w:rsidRDefault="00B71A49" w:rsidP="00B71A49">
      <w:pPr>
        <w:rPr>
          <w:lang w:val="en-IN"/>
        </w:rPr>
      </w:pPr>
      <w:r>
        <w:rPr>
          <w:lang w:val="en-IN"/>
        </w:rPr>
        <w:t xml:space="preserve">1 </w:t>
      </w:r>
      <w:r w:rsidRPr="00B71A49">
        <w:rPr>
          <w:lang w:val="en-IN"/>
        </w:rPr>
        <w:t>Start</w:t>
      </w:r>
    </w:p>
    <w:p w14:paraId="44849254" w14:textId="14588869" w:rsidR="00B71A49" w:rsidRPr="00B71A49" w:rsidRDefault="00B71A49" w:rsidP="00B71A49">
      <w:pPr>
        <w:rPr>
          <w:lang w:val="en-IN"/>
        </w:rPr>
      </w:pPr>
      <w:r>
        <w:rPr>
          <w:lang w:val="en-IN"/>
        </w:rPr>
        <w:t xml:space="preserve">2 </w:t>
      </w:r>
      <w:r w:rsidRPr="00B71A49">
        <w:rPr>
          <w:lang w:val="en-IN"/>
        </w:rPr>
        <w:t xml:space="preserve">Declare variables </w:t>
      </w:r>
      <w:proofErr w:type="spellStart"/>
      <w:r w:rsidRPr="00B71A49">
        <w:rPr>
          <w:lang w:val="en-IN"/>
        </w:rPr>
        <w:t>num</w:t>
      </w:r>
      <w:proofErr w:type="spellEnd"/>
      <w:r w:rsidRPr="00B71A49">
        <w:rPr>
          <w:lang w:val="en-IN"/>
        </w:rPr>
        <w:t xml:space="preserve"> and </w:t>
      </w:r>
      <w:proofErr w:type="spellStart"/>
      <w:r w:rsidRPr="00B71A49">
        <w:rPr>
          <w:lang w:val="en-IN"/>
        </w:rPr>
        <w:t>i</w:t>
      </w:r>
      <w:proofErr w:type="spellEnd"/>
    </w:p>
    <w:p w14:paraId="2CEE7D34" w14:textId="3F7B60E8" w:rsidR="00B71A49" w:rsidRPr="00B71A49" w:rsidRDefault="00B71A49" w:rsidP="00B71A49">
      <w:pPr>
        <w:rPr>
          <w:lang w:val="en-IN"/>
        </w:rPr>
      </w:pPr>
      <w:r>
        <w:rPr>
          <w:lang w:val="en-IN"/>
        </w:rPr>
        <w:t>3</w:t>
      </w:r>
      <w:r w:rsidRPr="00B71A49">
        <w:rPr>
          <w:lang w:val="en-IN"/>
        </w:rPr>
        <w:t xml:space="preserve"> Ask the user to enter a number</w:t>
      </w:r>
    </w:p>
    <w:p w14:paraId="544601D1" w14:textId="3BDAB501" w:rsidR="00B71A49" w:rsidRPr="00B71A49" w:rsidRDefault="00B71A49" w:rsidP="00B71A49">
      <w:pPr>
        <w:rPr>
          <w:lang w:val="en-IN"/>
        </w:rPr>
      </w:pPr>
      <w:r>
        <w:rPr>
          <w:lang w:val="en-IN"/>
        </w:rPr>
        <w:t>4</w:t>
      </w:r>
      <w:r w:rsidRPr="00B71A49">
        <w:rPr>
          <w:lang w:val="en-IN"/>
        </w:rPr>
        <w:t xml:space="preserve"> Read the number</w:t>
      </w:r>
    </w:p>
    <w:p w14:paraId="1CC0852C" w14:textId="072D2F8F" w:rsidR="00B71A49" w:rsidRPr="00B71A49" w:rsidRDefault="00B71A49" w:rsidP="00B71A49">
      <w:pPr>
        <w:rPr>
          <w:lang w:val="en-IN"/>
        </w:rPr>
      </w:pPr>
      <w:r>
        <w:rPr>
          <w:lang w:val="en-IN"/>
        </w:rPr>
        <w:t>5</w:t>
      </w:r>
      <w:r w:rsidRPr="00B71A49">
        <w:rPr>
          <w:lang w:val="en-IN"/>
        </w:rPr>
        <w:t xml:space="preserve"> Initialize </w:t>
      </w:r>
      <w:proofErr w:type="spellStart"/>
      <w:r w:rsidRPr="00B71A49">
        <w:rPr>
          <w:lang w:val="en-IN"/>
        </w:rPr>
        <w:t>i</w:t>
      </w:r>
      <w:proofErr w:type="spellEnd"/>
      <w:r w:rsidRPr="00B71A49">
        <w:rPr>
          <w:lang w:val="en-IN"/>
        </w:rPr>
        <w:t xml:space="preserve"> = 1</w:t>
      </w:r>
    </w:p>
    <w:p w14:paraId="20C19F16" w14:textId="44D262D9" w:rsidR="00B71A49" w:rsidRPr="00B71A49" w:rsidRDefault="00B71A49" w:rsidP="00B71A49">
      <w:pPr>
        <w:rPr>
          <w:lang w:val="en-IN"/>
        </w:rPr>
      </w:pPr>
      <w:r>
        <w:rPr>
          <w:lang w:val="en-IN"/>
        </w:rPr>
        <w:t>6</w:t>
      </w:r>
      <w:r w:rsidRPr="00B71A49">
        <w:rPr>
          <w:lang w:val="en-IN"/>
        </w:rPr>
        <w:t xml:space="preserve"> Repeat while </w:t>
      </w:r>
      <w:proofErr w:type="spellStart"/>
      <w:r w:rsidRPr="00B71A49">
        <w:rPr>
          <w:lang w:val="en-IN"/>
        </w:rPr>
        <w:t>i</w:t>
      </w:r>
      <w:proofErr w:type="spellEnd"/>
      <w:r w:rsidRPr="00B71A49">
        <w:rPr>
          <w:lang w:val="en-IN"/>
        </w:rPr>
        <w:t xml:space="preserve"> ≤ 10</w:t>
      </w:r>
    </w:p>
    <w:p w14:paraId="3F00C803" w14:textId="067B2ACA" w:rsidR="00B71A49" w:rsidRPr="00B71A49" w:rsidRDefault="00B71A49" w:rsidP="00B71A49">
      <w:pPr>
        <w:rPr>
          <w:lang w:val="en-IN"/>
        </w:rPr>
      </w:pPr>
      <w:r>
        <w:rPr>
          <w:lang w:val="en-IN"/>
        </w:rPr>
        <w:t>7</w:t>
      </w:r>
      <w:r w:rsidRPr="00B71A49">
        <w:rPr>
          <w:lang w:val="en-IN"/>
        </w:rPr>
        <w:t xml:space="preserve"> Print </w:t>
      </w:r>
      <w:proofErr w:type="spellStart"/>
      <w:r w:rsidRPr="00B71A49">
        <w:rPr>
          <w:lang w:val="en-IN"/>
        </w:rPr>
        <w:t>num</w:t>
      </w:r>
      <w:proofErr w:type="spellEnd"/>
      <w:r w:rsidRPr="00B71A49">
        <w:rPr>
          <w:lang w:val="en-IN"/>
        </w:rPr>
        <w:t xml:space="preserve"> × </w:t>
      </w:r>
      <w:proofErr w:type="spellStart"/>
      <w:r w:rsidRPr="00B71A49">
        <w:rPr>
          <w:lang w:val="en-IN"/>
        </w:rPr>
        <w:t>i</w:t>
      </w:r>
      <w:proofErr w:type="spellEnd"/>
      <w:r w:rsidRPr="00B71A49">
        <w:rPr>
          <w:lang w:val="en-IN"/>
        </w:rPr>
        <w:t xml:space="preserve"> = result</w:t>
      </w:r>
    </w:p>
    <w:p w14:paraId="1C05FDB3" w14:textId="6CDE38DD" w:rsidR="00B71A49" w:rsidRPr="00B71A49" w:rsidRDefault="00B71A49" w:rsidP="00B71A49">
      <w:pPr>
        <w:rPr>
          <w:lang w:val="en-IN"/>
        </w:rPr>
      </w:pPr>
      <w:r>
        <w:rPr>
          <w:lang w:val="en-IN"/>
        </w:rPr>
        <w:t>8</w:t>
      </w:r>
      <w:r w:rsidRPr="00B71A49">
        <w:rPr>
          <w:lang w:val="en-IN"/>
        </w:rPr>
        <w:t xml:space="preserve"> Increment </w:t>
      </w:r>
      <w:proofErr w:type="spellStart"/>
      <w:r w:rsidRPr="00B71A49">
        <w:rPr>
          <w:lang w:val="en-IN"/>
        </w:rPr>
        <w:t>i</w:t>
      </w:r>
      <w:proofErr w:type="spellEnd"/>
      <w:r w:rsidRPr="00B71A49">
        <w:rPr>
          <w:lang w:val="en-IN"/>
        </w:rPr>
        <w:t xml:space="preserve"> by 1</w:t>
      </w:r>
    </w:p>
    <w:p w14:paraId="2CE27101" w14:textId="6DAB5F37" w:rsidR="00B71A49" w:rsidRPr="00B71A49" w:rsidRDefault="00B71A49" w:rsidP="00B71A49">
      <w:pPr>
        <w:rPr>
          <w:lang w:val="en-IN"/>
        </w:rPr>
      </w:pPr>
      <w:r>
        <w:rPr>
          <w:lang w:val="en-IN"/>
        </w:rPr>
        <w:t>9</w:t>
      </w:r>
      <w:r w:rsidRPr="00B71A49">
        <w:rPr>
          <w:lang w:val="en-IN"/>
        </w:rPr>
        <w:t xml:space="preserve"> Stop when </w:t>
      </w:r>
      <w:proofErr w:type="spellStart"/>
      <w:r w:rsidRPr="00B71A49">
        <w:rPr>
          <w:lang w:val="en-IN"/>
        </w:rPr>
        <w:t>i</w:t>
      </w:r>
      <w:proofErr w:type="spellEnd"/>
      <w:r w:rsidRPr="00B71A49">
        <w:rPr>
          <w:lang w:val="en-IN"/>
        </w:rPr>
        <w:t xml:space="preserve"> &gt; 10</w:t>
      </w:r>
    </w:p>
    <w:p w14:paraId="0615F6F4" w14:textId="5A8F3EDF" w:rsidR="00B71A49" w:rsidRPr="00B71A49" w:rsidRDefault="00B71A49" w:rsidP="00B71A49">
      <w:pPr>
        <w:rPr>
          <w:lang w:val="en-IN"/>
        </w:rPr>
      </w:pPr>
      <w:r>
        <w:rPr>
          <w:lang w:val="en-IN"/>
        </w:rPr>
        <w:t>10</w:t>
      </w:r>
      <w:r w:rsidRPr="00B71A49">
        <w:rPr>
          <w:lang w:val="en-IN"/>
        </w:rPr>
        <w:t xml:space="preserve"> End</w:t>
      </w:r>
    </w:p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D0C777E" w14:textId="5915F484" w:rsidR="00B71A49" w:rsidRDefault="00B71A49">
      <w:r>
        <w:t>CODE:</w:t>
      </w:r>
    </w:p>
    <w:p w14:paraId="0121305D" w14:textId="5CDD7E75" w:rsidR="00B71A49" w:rsidRDefault="00B71A49">
      <w:r w:rsidRPr="00B71A49">
        <w:lastRenderedPageBreak/>
        <w:drawing>
          <wp:inline distT="0" distB="0" distL="0" distR="0" wp14:anchorId="38494172" wp14:editId="6775252C">
            <wp:extent cx="2743200" cy="2284095"/>
            <wp:effectExtent l="0" t="0" r="0" b="1905"/>
            <wp:docPr id="224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206" cy="22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6B2643AF" w:rsidR="00795422" w:rsidRDefault="00795422"/>
    <w:p w14:paraId="30D95339" w14:textId="2AA30772" w:rsidR="00795422" w:rsidRDefault="00B71A49">
      <w:r w:rsidRPr="00B71A49">
        <w:drawing>
          <wp:inline distT="0" distB="0" distL="0" distR="0" wp14:anchorId="4B616D5D" wp14:editId="6CFB1E2A">
            <wp:extent cx="1689100" cy="318032"/>
            <wp:effectExtent l="0" t="0" r="6350" b="6350"/>
            <wp:docPr id="17063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917" cy="32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6047" w14:textId="2A4FAEA5" w:rsidR="00795422" w:rsidRDefault="00000000">
      <w:r>
        <w:t>OUTPUT:</w:t>
      </w:r>
    </w:p>
    <w:p w14:paraId="0EE48412" w14:textId="6C17C7E1" w:rsidR="00B71A49" w:rsidRDefault="00B71A49">
      <w:r w:rsidRPr="00B71A49">
        <w:drawing>
          <wp:inline distT="0" distB="0" distL="0" distR="0" wp14:anchorId="675BE09F" wp14:editId="66D7FA52">
            <wp:extent cx="2000250" cy="2033868"/>
            <wp:effectExtent l="0" t="0" r="0" b="5080"/>
            <wp:docPr id="10845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372" cy="20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lastRenderedPageBreak/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26ACA"/>
    <w:rsid w:val="00930245"/>
    <w:rsid w:val="00AA1D8D"/>
    <w:rsid w:val="00B47730"/>
    <w:rsid w:val="00B71A49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2026-03-16T18:57:00Z</dcterms:created>
  <dcterms:modified xsi:type="dcterms:W3CDTF">2026-03-16T18:57:00Z</dcterms:modified>
  <cp:category/>
</cp:coreProperties>
</file>